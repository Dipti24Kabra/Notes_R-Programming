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F73" w:rsidRDefault="00396695">
      <w:pPr>
        <w:pStyle w:val="Title"/>
      </w:pPr>
      <w:r>
        <w:t xml:space="preserve">R Programming Lab Assignments </w:t>
      </w:r>
    </w:p>
    <w:p w:rsidR="00D90F73" w:rsidRDefault="00396695">
      <w:pPr>
        <w:pStyle w:val="Heading1"/>
      </w:pPr>
      <w:r>
        <w:t>Assignment 1</w:t>
      </w:r>
    </w:p>
    <w:p w:rsidR="00D90F73" w:rsidRDefault="00396695">
      <w:r>
        <w:rPr>
          <w:b/>
        </w:rPr>
        <w:t xml:space="preserve">Problem Statement: </w:t>
      </w:r>
      <w:r>
        <w:t>A College wants to analyze student performance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2</w:t>
      </w:r>
    </w:p>
    <w:p w:rsidR="00D90F73" w:rsidRDefault="00396695">
      <w:r>
        <w:rPr>
          <w:b/>
        </w:rPr>
        <w:t xml:space="preserve">Problem Statement: </w:t>
      </w:r>
      <w:r>
        <w:t>A Bank wants to analyze customer transactions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3</w:t>
      </w:r>
    </w:p>
    <w:p w:rsidR="00D90F73" w:rsidRDefault="00396695">
      <w:r>
        <w:rPr>
          <w:b/>
        </w:rPr>
        <w:t xml:space="preserve">Problem Statement: </w:t>
      </w:r>
      <w:r>
        <w:t>A Hospital wants to analyze patient records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4</w:t>
      </w:r>
    </w:p>
    <w:p w:rsidR="00D90F73" w:rsidRDefault="00396695">
      <w:r>
        <w:rPr>
          <w:b/>
        </w:rPr>
        <w:t xml:space="preserve">Problem Statement: </w:t>
      </w:r>
      <w:r>
        <w:t>A Retail Shop wants to analyze sales analysis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lastRenderedPageBreak/>
        <w:t>Assignment 5</w:t>
      </w:r>
    </w:p>
    <w:p w:rsidR="00D90F73" w:rsidRDefault="00396695">
      <w:r>
        <w:rPr>
          <w:b/>
        </w:rPr>
        <w:t xml:space="preserve">Problem Statement: </w:t>
      </w:r>
      <w:r>
        <w:t>A Library wants to analyze book records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6</w:t>
      </w:r>
    </w:p>
    <w:p w:rsidR="00D90F73" w:rsidRDefault="00396695">
      <w:r>
        <w:rPr>
          <w:b/>
        </w:rPr>
        <w:t xml:space="preserve">Problem Statement: </w:t>
      </w:r>
      <w:r>
        <w:t>A School wants to analyze attendance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7</w:t>
      </w:r>
    </w:p>
    <w:p w:rsidR="00D90F73" w:rsidRDefault="00396695">
      <w:r>
        <w:rPr>
          <w:b/>
        </w:rPr>
        <w:t xml:space="preserve">Problem Statement: </w:t>
      </w:r>
      <w:r>
        <w:t>A Company wants to analyze employee salaries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8</w:t>
      </w:r>
    </w:p>
    <w:p w:rsidR="00D90F73" w:rsidRDefault="00396695">
      <w:r>
        <w:rPr>
          <w:b/>
        </w:rPr>
        <w:t xml:space="preserve">Problem Statement: </w:t>
      </w:r>
      <w:r>
        <w:t>A Hotel wants to analyze booking data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lastRenderedPageBreak/>
        <w:t>Assignment 9</w:t>
      </w:r>
    </w:p>
    <w:p w:rsidR="00D90F73" w:rsidRDefault="00396695">
      <w:r>
        <w:rPr>
          <w:b/>
        </w:rPr>
        <w:t xml:space="preserve">Problem Statement: </w:t>
      </w:r>
      <w:r>
        <w:t>A Transport wants to analyze ticket sales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10</w:t>
      </w:r>
    </w:p>
    <w:p w:rsidR="00D90F73" w:rsidRDefault="00396695">
      <w:r>
        <w:rPr>
          <w:b/>
        </w:rPr>
        <w:t xml:space="preserve">Problem Statement: </w:t>
      </w:r>
      <w:r>
        <w:t>A Survey wants to analyze public opinion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11</w:t>
      </w:r>
    </w:p>
    <w:p w:rsidR="00D90F73" w:rsidRDefault="00396695">
      <w:r>
        <w:rPr>
          <w:b/>
        </w:rPr>
        <w:t xml:space="preserve">Problem Statement: </w:t>
      </w:r>
      <w:r>
        <w:t>A Insurance wants to analyze claims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12</w:t>
      </w:r>
    </w:p>
    <w:p w:rsidR="00D90F73" w:rsidRDefault="00396695">
      <w:r>
        <w:rPr>
          <w:b/>
        </w:rPr>
        <w:t xml:space="preserve">Problem Statement: </w:t>
      </w:r>
      <w:r>
        <w:t>A Sports wants to analyze team statistics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lastRenderedPageBreak/>
        <w:t>Assignment 13</w:t>
      </w:r>
    </w:p>
    <w:p w:rsidR="00D90F73" w:rsidRDefault="00396695">
      <w:r>
        <w:rPr>
          <w:b/>
        </w:rPr>
        <w:t xml:space="preserve">Problem Statement: </w:t>
      </w:r>
      <w:r>
        <w:t>A Agriculture wants to analyze crop data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14</w:t>
      </w:r>
    </w:p>
    <w:p w:rsidR="00D90F73" w:rsidRDefault="00396695">
      <w:r>
        <w:rPr>
          <w:b/>
        </w:rPr>
        <w:t xml:space="preserve">Problem Statement: </w:t>
      </w:r>
      <w:r>
        <w:t>A Weather wants to analyze temperature readings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15</w:t>
      </w:r>
    </w:p>
    <w:p w:rsidR="00D90F73" w:rsidRDefault="00396695">
      <w:r>
        <w:rPr>
          <w:b/>
        </w:rPr>
        <w:t xml:space="preserve">Problem Statement: </w:t>
      </w:r>
      <w:r>
        <w:t>A E-commerce wants to analyze orders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16</w:t>
      </w:r>
    </w:p>
    <w:p w:rsidR="00D90F73" w:rsidRDefault="00396695">
      <w:r>
        <w:rPr>
          <w:b/>
        </w:rPr>
        <w:t xml:space="preserve">Problem Statement: </w:t>
      </w:r>
      <w:r>
        <w:t>A Mobile Shop wants to analyze inventory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lastRenderedPageBreak/>
        <w:t>Assignment 17</w:t>
      </w:r>
    </w:p>
    <w:p w:rsidR="00D90F73" w:rsidRDefault="00396695">
      <w:r>
        <w:rPr>
          <w:b/>
        </w:rPr>
        <w:t xml:space="preserve">Problem Statement: </w:t>
      </w:r>
      <w:r>
        <w:t>A Pharmacy wants to analyze medicine sales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18</w:t>
      </w:r>
    </w:p>
    <w:p w:rsidR="00D90F73" w:rsidRDefault="00396695">
      <w:r>
        <w:rPr>
          <w:b/>
        </w:rPr>
        <w:t xml:space="preserve">Problem Statement: </w:t>
      </w:r>
      <w:r>
        <w:t>A University wants to analyze exam results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19</w:t>
      </w:r>
    </w:p>
    <w:p w:rsidR="00D90F73" w:rsidRDefault="00396695">
      <w:r>
        <w:rPr>
          <w:b/>
        </w:rPr>
        <w:t xml:space="preserve">Problem Statement: </w:t>
      </w:r>
      <w:r>
        <w:t>A NGO wants to analyze donation records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20</w:t>
      </w:r>
    </w:p>
    <w:p w:rsidR="00D90F73" w:rsidRDefault="00396695">
      <w:r>
        <w:rPr>
          <w:b/>
        </w:rPr>
        <w:t xml:space="preserve">Problem Statement: </w:t>
      </w:r>
      <w:r>
        <w:t>A Cinema wants to analyze ticket booking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lastRenderedPageBreak/>
        <w:t>Assignment 21</w:t>
      </w:r>
    </w:p>
    <w:p w:rsidR="00D90F73" w:rsidRDefault="00396695">
      <w:r>
        <w:rPr>
          <w:b/>
        </w:rPr>
        <w:t xml:space="preserve">Problem Statement: </w:t>
      </w:r>
      <w:r>
        <w:t>A College wants to analyze student performance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22</w:t>
      </w:r>
    </w:p>
    <w:p w:rsidR="00D90F73" w:rsidRDefault="00396695">
      <w:r>
        <w:rPr>
          <w:b/>
        </w:rPr>
        <w:t xml:space="preserve">Problem Statement: </w:t>
      </w:r>
      <w:r>
        <w:t>A Bank wants to analyze customer transactions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23</w:t>
      </w:r>
    </w:p>
    <w:p w:rsidR="00D90F73" w:rsidRDefault="00396695">
      <w:r>
        <w:rPr>
          <w:b/>
        </w:rPr>
        <w:t xml:space="preserve">Problem Statement: </w:t>
      </w:r>
      <w:r>
        <w:t>A Hospital wants to analyze patient records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24</w:t>
      </w:r>
    </w:p>
    <w:p w:rsidR="00D90F73" w:rsidRDefault="00396695">
      <w:r>
        <w:rPr>
          <w:b/>
        </w:rPr>
        <w:t xml:space="preserve">Problem Statement: </w:t>
      </w:r>
      <w:r>
        <w:t>A Retail Shop wants to analyze sales analysis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lastRenderedPageBreak/>
        <w:t>Assignment 25</w:t>
      </w:r>
    </w:p>
    <w:p w:rsidR="00D90F73" w:rsidRDefault="00396695">
      <w:r>
        <w:rPr>
          <w:b/>
        </w:rPr>
        <w:t xml:space="preserve">Problem Statement: </w:t>
      </w:r>
      <w:r>
        <w:t>A Library wants to analyze book records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26</w:t>
      </w:r>
    </w:p>
    <w:p w:rsidR="00D90F73" w:rsidRDefault="00396695">
      <w:r>
        <w:rPr>
          <w:b/>
        </w:rPr>
        <w:t xml:space="preserve">Problem Statement: </w:t>
      </w:r>
      <w:r>
        <w:t>A School wants to analyze attendance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27</w:t>
      </w:r>
    </w:p>
    <w:p w:rsidR="00D90F73" w:rsidRDefault="00396695">
      <w:r>
        <w:rPr>
          <w:b/>
        </w:rPr>
        <w:t xml:space="preserve">Problem Statement: </w:t>
      </w:r>
      <w:r>
        <w:t>A Company wants to analyze employee salaries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28</w:t>
      </w:r>
    </w:p>
    <w:p w:rsidR="00D90F73" w:rsidRDefault="00396695">
      <w:r>
        <w:rPr>
          <w:b/>
        </w:rPr>
        <w:t xml:space="preserve">Problem Statement: </w:t>
      </w:r>
      <w:r>
        <w:t>A Hotel wants to analyze booking data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lastRenderedPageBreak/>
        <w:t>Assignment 29</w:t>
      </w:r>
    </w:p>
    <w:p w:rsidR="00D90F73" w:rsidRDefault="00396695">
      <w:r>
        <w:rPr>
          <w:b/>
        </w:rPr>
        <w:t xml:space="preserve">Problem Statement: </w:t>
      </w:r>
      <w:r>
        <w:t>A Transport wants to analyze ticket sales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30</w:t>
      </w:r>
    </w:p>
    <w:p w:rsidR="00D90F73" w:rsidRDefault="00396695">
      <w:r>
        <w:rPr>
          <w:b/>
        </w:rPr>
        <w:t xml:space="preserve">Problem Statement: </w:t>
      </w:r>
      <w:r>
        <w:t>A Survey wants to analyze public opinion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variables, vectors, matrices/lists, control statements, loops and functions wherever required.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31</w:t>
      </w:r>
    </w:p>
    <w:p w:rsidR="00D90F73" w:rsidRDefault="00396695">
      <w:r>
        <w:rPr>
          <w:b/>
        </w:rPr>
        <w:t xml:space="preserve">Problem Statement: </w:t>
      </w:r>
      <w:r>
        <w:t>A Insurance wants to analyze claims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32</w:t>
      </w:r>
    </w:p>
    <w:p w:rsidR="00D90F73" w:rsidRDefault="00396695">
      <w:r>
        <w:rPr>
          <w:b/>
        </w:rPr>
        <w:t xml:space="preserve">Problem Statement: </w:t>
      </w:r>
      <w:r>
        <w:t>A Sports wants to analyze team statistics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33</w:t>
      </w:r>
    </w:p>
    <w:p w:rsidR="00D90F73" w:rsidRDefault="00396695">
      <w:r>
        <w:rPr>
          <w:b/>
        </w:rPr>
        <w:t xml:space="preserve">Problem Statement: </w:t>
      </w:r>
      <w:r>
        <w:t>A Agriculture wants to analyze crop data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lastRenderedPageBreak/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34</w:t>
      </w:r>
    </w:p>
    <w:p w:rsidR="00D90F73" w:rsidRDefault="00396695">
      <w:r>
        <w:rPr>
          <w:b/>
        </w:rPr>
        <w:t xml:space="preserve">Problem Statement: </w:t>
      </w:r>
      <w:r>
        <w:t>A Weather wants to analyze temperature readings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35</w:t>
      </w:r>
    </w:p>
    <w:p w:rsidR="00D90F73" w:rsidRDefault="00396695">
      <w:r>
        <w:rPr>
          <w:b/>
        </w:rPr>
        <w:t xml:space="preserve">Problem Statement: </w:t>
      </w:r>
      <w:r>
        <w:t>A E-commerce wants to analyze orders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36</w:t>
      </w:r>
    </w:p>
    <w:p w:rsidR="00D90F73" w:rsidRDefault="00396695">
      <w:r>
        <w:rPr>
          <w:b/>
        </w:rPr>
        <w:t xml:space="preserve">Problem Statement: </w:t>
      </w:r>
      <w:r>
        <w:t>A Mobile Shop wants to analyze inventory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37</w:t>
      </w:r>
    </w:p>
    <w:p w:rsidR="00D90F73" w:rsidRDefault="00396695">
      <w:r>
        <w:rPr>
          <w:b/>
        </w:rPr>
        <w:t xml:space="preserve">Problem Statement: </w:t>
      </w:r>
      <w:r>
        <w:t>A Pharmacy wants to analyze medicine sales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lastRenderedPageBreak/>
        <w:t>Assignment 38</w:t>
      </w:r>
    </w:p>
    <w:p w:rsidR="00D90F73" w:rsidRDefault="00396695">
      <w:r>
        <w:rPr>
          <w:b/>
        </w:rPr>
        <w:t xml:space="preserve">Problem Statement: </w:t>
      </w:r>
      <w:r>
        <w:t>A University wants to analyze exam results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39</w:t>
      </w:r>
    </w:p>
    <w:p w:rsidR="00D90F73" w:rsidRDefault="00396695">
      <w:r>
        <w:rPr>
          <w:b/>
        </w:rPr>
        <w:t xml:space="preserve">Problem Statement: </w:t>
      </w:r>
      <w:r>
        <w:t>A NGO wants to analyze donation records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40</w:t>
      </w:r>
    </w:p>
    <w:p w:rsidR="00D90F73" w:rsidRDefault="00396695">
      <w:r>
        <w:rPr>
          <w:b/>
        </w:rPr>
        <w:t xml:space="preserve">Problem Statement: </w:t>
      </w:r>
      <w:r>
        <w:t>A Cinema wants to analyze ticket booking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41</w:t>
      </w:r>
    </w:p>
    <w:p w:rsidR="00D90F73" w:rsidRDefault="00396695">
      <w:r>
        <w:rPr>
          <w:b/>
        </w:rPr>
        <w:t xml:space="preserve">Problem Statement: </w:t>
      </w:r>
      <w:r>
        <w:t>A College wants to analyze student performance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42</w:t>
      </w:r>
    </w:p>
    <w:p w:rsidR="00D90F73" w:rsidRDefault="00396695">
      <w:r>
        <w:rPr>
          <w:b/>
        </w:rPr>
        <w:t xml:space="preserve">Problem Statement: </w:t>
      </w:r>
      <w:r>
        <w:t>A Bank wants to analyze customer transactions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lastRenderedPageBreak/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43</w:t>
      </w:r>
    </w:p>
    <w:p w:rsidR="00D90F73" w:rsidRDefault="00396695">
      <w:r>
        <w:rPr>
          <w:b/>
        </w:rPr>
        <w:t xml:space="preserve">Problem Statement: </w:t>
      </w:r>
      <w:r>
        <w:t>A Hospital wants to analyze patient records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44</w:t>
      </w:r>
    </w:p>
    <w:p w:rsidR="00D90F73" w:rsidRDefault="00396695">
      <w:r>
        <w:rPr>
          <w:b/>
        </w:rPr>
        <w:t xml:space="preserve">Problem Statement: </w:t>
      </w:r>
      <w:r>
        <w:t>A Retail Shop wants to analyze sales analysis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45</w:t>
      </w:r>
    </w:p>
    <w:p w:rsidR="00D90F73" w:rsidRDefault="00396695">
      <w:r>
        <w:rPr>
          <w:b/>
        </w:rPr>
        <w:t xml:space="preserve">Problem Statement: </w:t>
      </w:r>
      <w:r>
        <w:t>A Library wants to analyze book records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46</w:t>
      </w:r>
    </w:p>
    <w:p w:rsidR="00D90F73" w:rsidRDefault="00396695">
      <w:r>
        <w:rPr>
          <w:b/>
        </w:rPr>
        <w:t xml:space="preserve">Problem Statement: </w:t>
      </w:r>
      <w:r>
        <w:t>A School wants to analyze attendance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lastRenderedPageBreak/>
        <w:t>Assignment 47</w:t>
      </w:r>
    </w:p>
    <w:p w:rsidR="00D90F73" w:rsidRDefault="00396695">
      <w:r>
        <w:rPr>
          <w:b/>
        </w:rPr>
        <w:t xml:space="preserve">Problem Statement: </w:t>
      </w:r>
      <w:r>
        <w:t>A Company wants to analyze employee salaries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48</w:t>
      </w:r>
    </w:p>
    <w:p w:rsidR="00D90F73" w:rsidRDefault="00396695">
      <w:r>
        <w:rPr>
          <w:b/>
        </w:rPr>
        <w:t xml:space="preserve">Problem Statement: </w:t>
      </w:r>
      <w:r>
        <w:t>A Hotel wants to analyze booking data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49</w:t>
      </w:r>
    </w:p>
    <w:p w:rsidR="00D90F73" w:rsidRDefault="00396695">
      <w:r>
        <w:rPr>
          <w:b/>
        </w:rPr>
        <w:t xml:space="preserve">Problem Statement: </w:t>
      </w:r>
      <w:r>
        <w:t>A Transport wants to analyze ticket sales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50</w:t>
      </w:r>
    </w:p>
    <w:p w:rsidR="00D90F73" w:rsidRDefault="00396695">
      <w:r>
        <w:rPr>
          <w:b/>
        </w:rPr>
        <w:t xml:space="preserve">Problem Statement: </w:t>
      </w:r>
      <w:r>
        <w:t>A Survey wants to analyze public opinion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51</w:t>
      </w:r>
    </w:p>
    <w:p w:rsidR="00D90F73" w:rsidRDefault="00396695">
      <w:r>
        <w:rPr>
          <w:b/>
        </w:rPr>
        <w:t xml:space="preserve">Problem Statement: </w:t>
      </w:r>
      <w:r>
        <w:t>A Insurance wants to analyze claims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lastRenderedPageBreak/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52</w:t>
      </w:r>
    </w:p>
    <w:p w:rsidR="00D90F73" w:rsidRDefault="00396695">
      <w:r>
        <w:rPr>
          <w:b/>
        </w:rPr>
        <w:t xml:space="preserve">Problem Statement: </w:t>
      </w:r>
      <w:r>
        <w:t>A Sports wants to analyze team statistics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53</w:t>
      </w:r>
    </w:p>
    <w:p w:rsidR="00D90F73" w:rsidRDefault="00396695">
      <w:r>
        <w:rPr>
          <w:b/>
        </w:rPr>
        <w:t xml:space="preserve">Problem Statement: </w:t>
      </w:r>
      <w:r>
        <w:t>A Agriculture wants to analyze crop data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54</w:t>
      </w:r>
    </w:p>
    <w:p w:rsidR="00D90F73" w:rsidRDefault="00396695">
      <w:r>
        <w:rPr>
          <w:b/>
        </w:rPr>
        <w:t xml:space="preserve">Problem Statement: </w:t>
      </w:r>
      <w:r>
        <w:t>A Weather wants to analyze temperature readings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55</w:t>
      </w:r>
    </w:p>
    <w:p w:rsidR="00D90F73" w:rsidRDefault="00396695">
      <w:r>
        <w:rPr>
          <w:b/>
        </w:rPr>
        <w:t xml:space="preserve">Problem Statement: </w:t>
      </w:r>
      <w:r>
        <w:t>A E-commerce wants to analyze orders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lastRenderedPageBreak/>
        <w:t>Assignment 56</w:t>
      </w:r>
    </w:p>
    <w:p w:rsidR="00D90F73" w:rsidRDefault="00396695">
      <w:r>
        <w:rPr>
          <w:b/>
        </w:rPr>
        <w:t xml:space="preserve">Problem Statement: </w:t>
      </w:r>
      <w:r>
        <w:t>A Mobile Shop wants to analyze inventory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57</w:t>
      </w:r>
    </w:p>
    <w:p w:rsidR="00D90F73" w:rsidRDefault="00396695">
      <w:r>
        <w:rPr>
          <w:b/>
        </w:rPr>
        <w:t xml:space="preserve">Problem Statement: </w:t>
      </w:r>
      <w:r>
        <w:t>A Pharmacy wants to analyze medicine sales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58</w:t>
      </w:r>
    </w:p>
    <w:p w:rsidR="00D90F73" w:rsidRDefault="00396695">
      <w:r>
        <w:rPr>
          <w:b/>
        </w:rPr>
        <w:t xml:space="preserve">Problem Statement: </w:t>
      </w:r>
      <w:r>
        <w:t>A University wants to analyze exam results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59</w:t>
      </w:r>
    </w:p>
    <w:p w:rsidR="00D90F73" w:rsidRDefault="00396695">
      <w:r>
        <w:rPr>
          <w:b/>
        </w:rPr>
        <w:t xml:space="preserve">Problem Statement: </w:t>
      </w:r>
      <w:r>
        <w:t>A NGO wants to analyze donation records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60</w:t>
      </w:r>
    </w:p>
    <w:p w:rsidR="00D90F73" w:rsidRDefault="00396695">
      <w:r>
        <w:rPr>
          <w:b/>
        </w:rPr>
        <w:t xml:space="preserve">Problem Statement: </w:t>
      </w:r>
      <w:r>
        <w:t>A Cinema wants to analyze ticket booking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file handling, datasets, descriptive statistics and graphics/ggplot2 for analysis.</w:t>
      </w:r>
    </w:p>
    <w:p w:rsidR="00D90F73" w:rsidRDefault="00396695">
      <w:r>
        <w:rPr>
          <w:b/>
        </w:rPr>
        <w:lastRenderedPageBreak/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61</w:t>
      </w:r>
    </w:p>
    <w:p w:rsidR="00D90F73" w:rsidRDefault="00396695">
      <w:r>
        <w:rPr>
          <w:b/>
        </w:rPr>
        <w:t xml:space="preserve">Problem Statement: </w:t>
      </w:r>
      <w:r>
        <w:t>A College wants to analyze student performance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62</w:t>
      </w:r>
    </w:p>
    <w:p w:rsidR="00D90F73" w:rsidRDefault="00396695">
      <w:r>
        <w:rPr>
          <w:b/>
        </w:rPr>
        <w:t xml:space="preserve">Problem Statement: </w:t>
      </w:r>
      <w:r>
        <w:t>A Bank wants to analyze customer transactions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63</w:t>
      </w:r>
    </w:p>
    <w:p w:rsidR="00D90F73" w:rsidRDefault="00396695">
      <w:r>
        <w:rPr>
          <w:b/>
        </w:rPr>
        <w:t xml:space="preserve">Problem Statement: </w:t>
      </w:r>
      <w:r>
        <w:t>A Hospital wants to analyze patient records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64</w:t>
      </w:r>
    </w:p>
    <w:p w:rsidR="00D90F73" w:rsidRDefault="00396695">
      <w:r>
        <w:rPr>
          <w:b/>
        </w:rPr>
        <w:t xml:space="preserve">Problem Statement: </w:t>
      </w:r>
      <w:r>
        <w:t>A Retail Shop wants to analyze sales analysis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lastRenderedPageBreak/>
        <w:t>Assignment 65</w:t>
      </w:r>
    </w:p>
    <w:p w:rsidR="00D90F73" w:rsidRDefault="00396695">
      <w:r>
        <w:rPr>
          <w:b/>
        </w:rPr>
        <w:t xml:space="preserve">Problem Statement: </w:t>
      </w:r>
      <w:r>
        <w:t>A Library wants to analyze book records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66</w:t>
      </w:r>
    </w:p>
    <w:p w:rsidR="00D90F73" w:rsidRDefault="00396695">
      <w:r>
        <w:rPr>
          <w:b/>
        </w:rPr>
        <w:t xml:space="preserve">Problem Statement: </w:t>
      </w:r>
      <w:r>
        <w:t>A School wants to analyze attendance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67</w:t>
      </w:r>
    </w:p>
    <w:p w:rsidR="00D90F73" w:rsidRDefault="00396695">
      <w:r>
        <w:rPr>
          <w:b/>
        </w:rPr>
        <w:t xml:space="preserve">Problem Statement: </w:t>
      </w:r>
      <w:r>
        <w:t>A Company wants to analyze employee salaries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68</w:t>
      </w:r>
    </w:p>
    <w:p w:rsidR="00D90F73" w:rsidRDefault="00396695">
      <w:r>
        <w:rPr>
          <w:b/>
        </w:rPr>
        <w:t xml:space="preserve">Problem Statement: </w:t>
      </w:r>
      <w:r>
        <w:t>A Hotel wants to analyze booking data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lastRenderedPageBreak/>
        <w:t>Assignment 69</w:t>
      </w:r>
    </w:p>
    <w:p w:rsidR="00D90F73" w:rsidRDefault="00396695">
      <w:r>
        <w:rPr>
          <w:b/>
        </w:rPr>
        <w:t xml:space="preserve">Problem Statement: </w:t>
      </w:r>
      <w:r>
        <w:t>A Transport wants to analyze ticket sales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70</w:t>
      </w:r>
    </w:p>
    <w:p w:rsidR="00D90F73" w:rsidRDefault="00396695">
      <w:r>
        <w:rPr>
          <w:b/>
        </w:rPr>
        <w:t xml:space="preserve">Problem Statement: </w:t>
      </w:r>
      <w:r>
        <w:t>A Survey wants to analyze public opinion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71</w:t>
      </w:r>
    </w:p>
    <w:p w:rsidR="00D90F73" w:rsidRDefault="00396695">
      <w:r>
        <w:rPr>
          <w:b/>
        </w:rPr>
        <w:t xml:space="preserve">Problem Statement: </w:t>
      </w:r>
      <w:r>
        <w:t>A Insurance wants to analyze claims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72</w:t>
      </w:r>
    </w:p>
    <w:p w:rsidR="00D90F73" w:rsidRDefault="00396695">
      <w:r>
        <w:rPr>
          <w:b/>
        </w:rPr>
        <w:t xml:space="preserve">Problem Statement: </w:t>
      </w:r>
      <w:r>
        <w:t>A Sports wants to analyze team statistics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lastRenderedPageBreak/>
        <w:t>Assignment 73</w:t>
      </w:r>
    </w:p>
    <w:p w:rsidR="00D90F73" w:rsidRDefault="00396695">
      <w:r>
        <w:rPr>
          <w:b/>
        </w:rPr>
        <w:t xml:space="preserve">Problem Statement: </w:t>
      </w:r>
      <w:r>
        <w:t>A Agriculture wants to analyze crop data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74</w:t>
      </w:r>
    </w:p>
    <w:p w:rsidR="00D90F73" w:rsidRDefault="00396695">
      <w:r>
        <w:rPr>
          <w:b/>
        </w:rPr>
        <w:t xml:space="preserve">Problem Statement: </w:t>
      </w:r>
      <w:r>
        <w:t>A Weather wants to analyze temperature readings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75</w:t>
      </w:r>
    </w:p>
    <w:p w:rsidR="00D90F73" w:rsidRDefault="00396695">
      <w:r>
        <w:rPr>
          <w:b/>
        </w:rPr>
        <w:t xml:space="preserve">Problem Statement: </w:t>
      </w:r>
      <w:r>
        <w:t>A E-commerce wants to analyze orders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76</w:t>
      </w:r>
    </w:p>
    <w:p w:rsidR="00D90F73" w:rsidRDefault="00396695">
      <w:r>
        <w:rPr>
          <w:b/>
        </w:rPr>
        <w:t xml:space="preserve">Problem Statement: </w:t>
      </w:r>
      <w:r>
        <w:t>A Mobile Shop wants to analyze inventory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lastRenderedPageBreak/>
        <w:t>Assignment 77</w:t>
      </w:r>
    </w:p>
    <w:p w:rsidR="00D90F73" w:rsidRDefault="00396695">
      <w:r>
        <w:rPr>
          <w:b/>
        </w:rPr>
        <w:t xml:space="preserve">Problem Statement: </w:t>
      </w:r>
      <w:r>
        <w:t>A Pharmacy wants to analyze medicine sales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78</w:t>
      </w:r>
    </w:p>
    <w:p w:rsidR="00D90F73" w:rsidRDefault="00396695">
      <w:r>
        <w:rPr>
          <w:b/>
        </w:rPr>
        <w:t xml:space="preserve">Problem Statement: </w:t>
      </w:r>
      <w:r>
        <w:t>A University wants to analyze exam results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79</w:t>
      </w:r>
    </w:p>
    <w:p w:rsidR="00D90F73" w:rsidRDefault="00396695">
      <w:r>
        <w:rPr>
          <w:b/>
        </w:rPr>
        <w:t xml:space="preserve">Problem Statement: </w:t>
      </w:r>
      <w:r>
        <w:t>A NGO wants to analyze donation records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Assignment 80</w:t>
      </w:r>
    </w:p>
    <w:p w:rsidR="00D90F73" w:rsidRDefault="00396695">
      <w:r>
        <w:rPr>
          <w:b/>
        </w:rPr>
        <w:t xml:space="preserve">Problem Statement: </w:t>
      </w:r>
      <w:r>
        <w:t>A Cinema wants to analyze ticket booking using R. Develop a program to collect or read data, process it using suitable R concepts, generate meaningful statistics and create visual or analytical outputs for decision making.</w:t>
      </w:r>
    </w:p>
    <w:p w:rsidR="00D90F73" w:rsidRDefault="00396695">
      <w:r>
        <w:rPr>
          <w:b/>
        </w:rPr>
        <w:t xml:space="preserve">Tasks: </w:t>
      </w:r>
      <w:r>
        <w:t>Use sampling, confidence level, hypothesis testing and parametric/non-parametric methods where suitable.</w:t>
      </w:r>
    </w:p>
    <w:p w:rsidR="00D90F73" w:rsidRDefault="00396695">
      <w:r>
        <w:rPr>
          <w:b/>
        </w:rPr>
        <w:t xml:space="preserve">Expected Outcome: </w:t>
      </w:r>
      <w:r>
        <w:t>A working R solution with interpretation and documented output.</w:t>
      </w:r>
    </w:p>
    <w:p w:rsidR="00D90F73" w:rsidRDefault="00396695">
      <w:pPr>
        <w:pStyle w:val="Heading1"/>
      </w:pPr>
      <w:r>
        <w:t>Sample Viva Questions</w:t>
      </w:r>
    </w:p>
    <w:p w:rsidR="00D90F73" w:rsidRDefault="00396695">
      <w:pPr>
        <w:pStyle w:val="ListBullet"/>
      </w:pPr>
      <w:r>
        <w:t>What is the difference between vector and matrix?</w:t>
      </w:r>
    </w:p>
    <w:p w:rsidR="00D90F73" w:rsidRDefault="00396695">
      <w:pPr>
        <w:pStyle w:val="ListBullet"/>
      </w:pPr>
      <w:r>
        <w:lastRenderedPageBreak/>
        <w:t>When should ggplot2 be preferred?</w:t>
      </w:r>
    </w:p>
    <w:p w:rsidR="00D90F73" w:rsidRDefault="00396695">
      <w:pPr>
        <w:pStyle w:val="ListBullet"/>
      </w:pPr>
      <w:r>
        <w:t>What is hypothesis testing?</w:t>
      </w:r>
    </w:p>
    <w:p w:rsidR="00D90F73" w:rsidRDefault="00396695">
      <w:pPr>
        <w:pStyle w:val="ListBullet"/>
      </w:pPr>
      <w:r>
        <w:t>What is significance level?</w:t>
      </w:r>
    </w:p>
    <w:p w:rsidR="00D90F73" w:rsidRDefault="00396695">
      <w:pPr>
        <w:pStyle w:val="ListBullet"/>
      </w:pPr>
      <w:r>
        <w:t>Differentiate parametric and non-parametric tests.</w:t>
      </w:r>
    </w:p>
    <w:sectPr w:rsidR="00D90F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96695"/>
    <w:rsid w:val="008155BE"/>
    <w:rsid w:val="00AA1D8D"/>
    <w:rsid w:val="00B47730"/>
    <w:rsid w:val="00CB0664"/>
    <w:rsid w:val="00D90F73"/>
    <w:rsid w:val="00EB1A5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5311</Words>
  <Characters>30276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ibirds</cp:lastModifiedBy>
  <cp:revision>2</cp:revision>
  <dcterms:created xsi:type="dcterms:W3CDTF">2026-05-21T05:25:00Z</dcterms:created>
  <dcterms:modified xsi:type="dcterms:W3CDTF">2026-05-21T05:25:00Z</dcterms:modified>
</cp:coreProperties>
</file>